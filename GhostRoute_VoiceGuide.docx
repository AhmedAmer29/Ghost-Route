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i w:val="0"/>
          <w:color w:val="D2AA3C"/>
          <w:sz w:val="56"/>
        </w:rPr>
        <w:t>GHOST ROUTE</w:t>
      </w:r>
    </w:p>
    <w:p>
      <w:pPr>
        <w:spacing w:before="0" w:after="40"/>
        <w:jc w:val="left"/>
      </w:pPr>
      <w:r>
        <w:rPr>
          <w:rFonts w:ascii="Calibri" w:hAnsi="Calibri"/>
          <w:b w:val="0"/>
          <w:i/>
          <w:color w:val="A0A0B4"/>
          <w:sz w:val="24"/>
        </w:rPr>
        <w:t>AI Voice Line Guide  ·  Fish Audio</w:t>
      </w:r>
    </w:p>
    <w:p>
      <w:pPr>
        <w:spacing w:before="120" w:after="120"/>
        <w:pBdr>
          <w:bottom w:val="single" w:sz="6" w:space="1" w:color="D4AA3C"/>
        </w:pBdr>
      </w:pPr>
    </w:p>
    <w:p>
      <w:pPr>
        <w:spacing w:before="80" w:after="320"/>
        <w:jc w:val="left"/>
      </w:pPr>
      <w:r>
        <w:rPr>
          <w:rFonts w:ascii="Calibri" w:hAnsi="Calibri"/>
          <w:b w:val="0"/>
          <w:i/>
          <w:color w:val="8C8CA0"/>
          <w:sz w:val="20"/>
        </w:rPr>
        <w:t>Two voice profiles, Fish Audio prompts, and production-ready dialogue lines.</w:t>
      </w:r>
    </w:p>
    <w:p>
      <w:pPr>
        <w:spacing w:before="0" w:after="80"/>
        <w:jc w:val="left"/>
      </w:pPr>
      <w:r>
        <w:rPr>
          <w:rFonts w:ascii="Calibri" w:hAnsi="Calibri"/>
          <w:b/>
          <w:i w:val="0"/>
          <w:color w:val="D2AA3C"/>
          <w:sz w:val="32"/>
        </w:rPr>
        <w:t>VOICE 01  —  THE CALLER</w:t>
      </w:r>
    </w:p>
    <w:p>
      <w:pPr>
        <w:spacing w:before="120" w:after="120"/>
        <w:pBdr>
          <w:bottom w:val="single" w:sz="6" w:space="1" w:color="D4AA3C"/>
        </w:pBdr>
      </w:pPr>
    </w:p>
    <w:p>
      <w:pPr>
        <w:spacing w:before="200" w:after="80"/>
        <w:shd w:val="clear" w:color="auto" w:fill="0D0D1A"/>
      </w:pPr>
      <w:r>
        <w:rPr>
          <w:rFonts w:ascii="Calibri" w:hAnsi="Calibri"/>
          <w:b/>
          <w:i w:val="0"/>
          <w:color w:val="C8A03C"/>
          <w:sz w:val="18"/>
        </w:rPr>
        <w:t xml:space="preserve">  VOICE PROFILE  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Tone:  </w:t>
      </w:r>
      <w:r>
        <w:rPr>
          <w:rFonts w:ascii="Calibri" w:hAnsi="Calibri"/>
          <w:b w:val="0"/>
          <w:i w:val="0"/>
          <w:color w:val="DCDCDC"/>
          <w:sz w:val="20"/>
        </w:rPr>
        <w:t>Deep, calm under pressure, clipped and authoritative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Personality:  </w:t>
      </w:r>
      <w:r>
        <w:rPr>
          <w:rFonts w:ascii="Calibri" w:hAnsi="Calibri"/>
          <w:b w:val="0"/>
          <w:i w:val="0"/>
          <w:color w:val="DCDCDC"/>
          <w:sz w:val="20"/>
        </w:rPr>
        <w:t>Federal-agent energy. Delivers bad news like a weather report.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Style:  </w:t>
      </w:r>
      <w:r>
        <w:rPr>
          <w:rFonts w:ascii="Calibri" w:hAnsi="Calibri"/>
          <w:b w:val="0"/>
          <w:i w:val="0"/>
          <w:color w:val="DCDCDC"/>
          <w:sz w:val="20"/>
        </w:rPr>
        <w:t>Short sentences. Controlled. No emotion wasted.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Reference:  </w:t>
      </w:r>
      <w:r>
        <w:rPr>
          <w:rFonts w:ascii="Calibri" w:hAnsi="Calibri"/>
          <w:b w:val="0"/>
          <w:i w:val="0"/>
          <w:color w:val="DCDCDC"/>
          <w:sz w:val="20"/>
        </w:rPr>
        <w:t>Lance Reddick (The Wire / John Wick) or Idris Elba (Luther)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Fish Model:  </w:t>
      </w:r>
      <w:r>
        <w:rPr>
          <w:rFonts w:ascii="Calibri" w:hAnsi="Calibri"/>
          <w:b w:val="0"/>
          <w:i w:val="0"/>
          <w:color w:val="DCDCDC"/>
          <w:sz w:val="20"/>
        </w:rPr>
        <w:t>Search “deep authoritative male” or “federal agent” on Fish Audio</w:t>
      </w:r>
    </w:p>
    <w:p>
      <w:pPr>
        <w:spacing w:before="200" w:after="80"/>
        <w:shd w:val="clear" w:color="auto" w:fill="0D0D1A"/>
      </w:pPr>
      <w:r>
        <w:rPr>
          <w:rFonts w:ascii="Calibri" w:hAnsi="Calibri"/>
          <w:b/>
          <w:i w:val="0"/>
          <w:color w:val="C8A03C"/>
          <w:sz w:val="18"/>
        </w:rPr>
        <w:t xml:space="preserve">  FISH AUDIO SETTINGS  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Speed:  </w:t>
      </w:r>
      <w:r>
        <w:rPr>
          <w:rFonts w:ascii="Calibri" w:hAnsi="Calibri"/>
          <w:b w:val="0"/>
          <w:i w:val="0"/>
          <w:color w:val="DCDCDC"/>
          <w:sz w:val="20"/>
        </w:rPr>
        <w:t>0.90–0.95  (slightly slower than default)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Pitch:  </w:t>
      </w:r>
      <w:r>
        <w:rPr>
          <w:rFonts w:ascii="Calibri" w:hAnsi="Calibri"/>
          <w:b w:val="0"/>
          <w:i w:val="0"/>
          <w:color w:val="DCDCDC"/>
          <w:sz w:val="20"/>
        </w:rPr>
        <w:t>-1 to -2  (lower, more weight)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Style Prompt:  </w:t>
      </w:r>
      <w:r>
        <w:rPr>
          <w:rFonts w:ascii="Calibri" w:hAnsi="Calibri"/>
          <w:b w:val="0"/>
          <w:i w:val="0"/>
          <w:color w:val="DCDCDC"/>
          <w:sz w:val="20"/>
        </w:rPr>
        <w:t>Calm, authoritative. Controlled urgency. No emotion. Like reading a report.</w:t>
      </w:r>
    </w:p>
    <w:p>
      <w:pPr>
        <w:spacing w:before="200" w:after="80"/>
        <w:shd w:val="clear" w:color="auto" w:fill="0D0D1A"/>
      </w:pPr>
      <w:r>
        <w:rPr>
          <w:rFonts w:ascii="Calibri" w:hAnsi="Calibri"/>
          <w:b/>
          <w:i w:val="0"/>
          <w:color w:val="C8A03C"/>
          <w:sz w:val="18"/>
        </w:rPr>
        <w:t xml:space="preserve">  DIALOGUE LINES  (copy each line as a separate generation)  </w:t>
      </w:r>
    </w:p>
    <w:p>
      <w:pPr>
        <w:spacing w:before="80" w:after="40"/>
        <w:jc w:val="left"/>
      </w:pP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01   </w:t>
      </w:r>
      <w:r>
        <w:rPr>
          <w:rFonts w:ascii="Consolas" w:hAnsi="Consolas"/>
          <w:b w:val="0"/>
          <w:i w:val="0"/>
          <w:color w:val="E6C882"/>
          <w:sz w:val="20"/>
        </w:rPr>
        <w:t>Detective.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02   </w:t>
      </w:r>
      <w:r>
        <w:rPr>
          <w:rFonts w:ascii="Consolas" w:hAnsi="Consolas"/>
          <w:b w:val="0"/>
          <w:i w:val="0"/>
          <w:color w:val="E6C882"/>
          <w:sz w:val="20"/>
        </w:rPr>
        <w:t>Bank of Meridian. Last night. 2 AM.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03   </w:t>
      </w:r>
      <w:r>
        <w:rPr>
          <w:rFonts w:ascii="Consolas" w:hAnsi="Consolas"/>
          <w:b w:val="0"/>
          <w:i w:val="0"/>
          <w:color w:val="E6C882"/>
          <w:sz w:val="20"/>
        </w:rPr>
        <w:t>No forced entry. No alarms. No prints.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04   </w:t>
      </w:r>
      <w:r>
        <w:rPr>
          <w:rFonts w:ascii="Consolas" w:hAnsi="Consolas"/>
          <w:b w:val="0"/>
          <w:i w:val="0"/>
          <w:color w:val="E6C882"/>
          <w:sz w:val="20"/>
        </w:rPr>
        <w:t>Whoever did this... walked through that building like he owned it.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05   </w:t>
      </w:r>
      <w:r>
        <w:rPr>
          <w:rFonts w:ascii="Consolas" w:hAnsi="Consolas"/>
          <w:b w:val="0"/>
          <w:i w:val="0"/>
          <w:color w:val="E6C882"/>
          <w:sz w:val="20"/>
        </w:rPr>
        <w:t>We've been through the footage. Nothing.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06   </w:t>
      </w:r>
      <w:r>
        <w:rPr>
          <w:rFonts w:ascii="Consolas" w:hAnsi="Consolas"/>
          <w:b w:val="0"/>
          <w:i w:val="0"/>
          <w:color w:val="E6C882"/>
          <w:sz w:val="20"/>
        </w:rPr>
        <w:t>Not a blur. Not a shadow. Not a single frame.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07   </w:t>
      </w:r>
      <w:r>
        <w:rPr>
          <w:rFonts w:ascii="Consolas" w:hAnsi="Consolas"/>
          <w:b w:val="0"/>
          <w:i w:val="0"/>
          <w:color w:val="E6C882"/>
          <w:sz w:val="20"/>
        </w:rPr>
        <w:t>As far as we can tell... no one was ever there.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08   </w:t>
      </w:r>
      <w:r>
        <w:rPr>
          <w:rFonts w:ascii="Consolas" w:hAnsi="Consolas"/>
          <w:b w:val="0"/>
          <w:i w:val="0"/>
          <w:color w:val="E6C882"/>
          <w:sz w:val="20"/>
        </w:rPr>
        <w:t>The bank robbed itself.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09   </w:t>
      </w:r>
      <w:r>
        <w:rPr>
          <w:rFonts w:ascii="Consolas" w:hAnsi="Consolas"/>
          <w:b w:val="0"/>
          <w:i w:val="0"/>
          <w:color w:val="E6C882"/>
          <w:sz w:val="20"/>
        </w:rPr>
        <w:t>But someone walked out of there with everything.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10   </w:t>
      </w:r>
      <w:r>
        <w:rPr>
          <w:rFonts w:ascii="Consolas" w:hAnsi="Consolas"/>
          <w:b w:val="0"/>
          <w:i w:val="0"/>
          <w:color w:val="E6C882"/>
          <w:sz w:val="20"/>
        </w:rPr>
        <w:t>No face. No name. No trail.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11   </w:t>
      </w:r>
      <w:r>
        <w:rPr>
          <w:rFonts w:ascii="Consolas" w:hAnsi="Consolas"/>
          <w:b w:val="0"/>
          <w:i w:val="0"/>
          <w:color w:val="E6C882"/>
          <w:sz w:val="20"/>
        </w:rPr>
        <w:t>He's out there right now... and we have absolutely nothing.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12   </w:t>
      </w:r>
      <w:r>
        <w:rPr>
          <w:rFonts w:ascii="Consolas" w:hAnsi="Consolas"/>
          <w:b w:val="0"/>
          <w:i w:val="0"/>
          <w:color w:val="E6C882"/>
          <w:sz w:val="20"/>
        </w:rPr>
        <w:t>Find his route. Find his exits. Find how a ghost moves.</w:t>
      </w:r>
    </w:p>
    <w:p>
      <w:pPr>
        <w:spacing w:before="200" w:after="80"/>
        <w:shd w:val="clear" w:color="auto" w:fill="0D0D1A"/>
      </w:pPr>
      <w:r>
        <w:rPr>
          <w:rFonts w:ascii="Calibri" w:hAnsi="Calibri"/>
          <w:b/>
          <w:i w:val="0"/>
          <w:color w:val="C8A03C"/>
          <w:sz w:val="18"/>
        </w:rPr>
        <w:t xml:space="preserve">  PRODUCTION NOTES  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BEBEC8"/>
          <w:sz w:val="20"/>
        </w:rPr>
        <w:t>"Detective." — Generate alone. One word, full stop. Should feel like a door closing.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BEBEC8"/>
          <w:sz w:val="20"/>
        </w:rPr>
        <w:t>"The bank robbed itself." — This is the anchor line. Run it slower (0.88 speed). Let it land.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BEBEC8"/>
          <w:sz w:val="20"/>
        </w:rPr>
        <w:t>Avoid over-dramatising. The horror is in the flatness of the delivery.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BEBEC8"/>
          <w:sz w:val="20"/>
        </w:rPr>
        <w:t>Generate each sentence individually — do not paste the full script as one block.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BEBEC8"/>
          <w:sz w:val="20"/>
        </w:rPr>
        <w:t>Short lines (Lines 01, 08) may need a gentle re-generation if they sound too abrupt.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64B4DC"/>
          <w:sz w:val="32"/>
        </w:rPr>
        <w:t>VOICE 02  —  THE DETECTIVE  (YOU)</w:t>
      </w:r>
    </w:p>
    <w:p>
      <w:pPr>
        <w:spacing w:before="120" w:after="120"/>
        <w:pBdr>
          <w:bottom w:val="single" w:sz="6" w:space="1" w:color="5BA3C9"/>
        </w:pBdr>
      </w:pPr>
    </w:p>
    <w:p>
      <w:pPr>
        <w:spacing w:before="200" w:after="80"/>
        <w:shd w:val="clear" w:color="auto" w:fill="0A1520"/>
      </w:pPr>
      <w:r>
        <w:rPr>
          <w:rFonts w:ascii="Calibri" w:hAnsi="Calibri"/>
          <w:b/>
          <w:i w:val="0"/>
          <w:color w:val="64B4DC"/>
          <w:sz w:val="18"/>
        </w:rPr>
        <w:t xml:space="preserve">  VOICE PROFILE  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Tone:  </w:t>
      </w:r>
      <w:r>
        <w:rPr>
          <w:rFonts w:ascii="Calibri" w:hAnsi="Calibri"/>
          <w:b w:val="0"/>
          <w:i w:val="0"/>
          <w:color w:val="DCDCDC"/>
          <w:sz w:val="20"/>
        </w:rPr>
        <w:t>Low, quiet, measured. Focused but carrying weight.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Personality:  </w:t>
      </w:r>
      <w:r>
        <w:rPr>
          <w:rFonts w:ascii="Calibri" w:hAnsi="Calibri"/>
          <w:b w:val="0"/>
          <w:i w:val="0"/>
          <w:color w:val="DCDCDC"/>
          <w:sz w:val="20"/>
        </w:rPr>
        <w:t>Noir detective. Thinks before he speaks. Every word costs something.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Style:  </w:t>
      </w:r>
      <w:r>
        <w:rPr>
          <w:rFonts w:ascii="Calibri" w:hAnsi="Calibri"/>
          <w:b w:val="0"/>
          <w:i w:val="0"/>
          <w:color w:val="DCDCDC"/>
          <w:sz w:val="20"/>
        </w:rPr>
        <w:t>Minimal. He doesn’t perform — he processes.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Reference:  </w:t>
      </w:r>
      <w:r>
        <w:rPr>
          <w:rFonts w:ascii="Calibri" w:hAnsi="Calibri"/>
          <w:b w:val="0"/>
          <w:i w:val="0"/>
          <w:color w:val="DCDCDC"/>
          <w:sz w:val="20"/>
        </w:rPr>
        <w:t>Timothy Olyphant (Justified) or Joel Kinnaman (Altered Carbon)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Fish Model:  </w:t>
      </w:r>
      <w:r>
        <w:rPr>
          <w:rFonts w:ascii="Calibri" w:hAnsi="Calibri"/>
          <w:b w:val="0"/>
          <w:i w:val="0"/>
          <w:color w:val="DCDCDC"/>
          <w:sz w:val="20"/>
        </w:rPr>
        <w:t>Search “quiet intense male” or “noir detective” on Fish Audio</w:t>
      </w:r>
    </w:p>
    <w:p>
      <w:pPr>
        <w:spacing w:before="200" w:after="80"/>
        <w:shd w:val="clear" w:color="auto" w:fill="0A1520"/>
      </w:pPr>
      <w:r>
        <w:rPr>
          <w:rFonts w:ascii="Calibri" w:hAnsi="Calibri"/>
          <w:b/>
          <w:i w:val="0"/>
          <w:color w:val="64B4DC"/>
          <w:sz w:val="18"/>
        </w:rPr>
        <w:t xml:space="preserve">  FISH AUDIO SETTINGS  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Speed:  </w:t>
      </w:r>
      <w:r>
        <w:rPr>
          <w:rFonts w:ascii="Calibri" w:hAnsi="Calibri"/>
          <w:b w:val="0"/>
          <w:i w:val="0"/>
          <w:color w:val="DCDCDC"/>
          <w:sz w:val="20"/>
        </w:rPr>
        <w:t>0.88–0.92  (unhurried, deliberate)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Pitch:  </w:t>
      </w:r>
      <w:r>
        <w:rPr>
          <w:rFonts w:ascii="Calibri" w:hAnsi="Calibri"/>
          <w:b w:val="0"/>
          <w:i w:val="0"/>
          <w:color w:val="DCDCDC"/>
          <w:sz w:val="20"/>
        </w:rPr>
        <w:t>-1  (keep it grounded, not dramatic)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Style Prompt:  </w:t>
      </w:r>
      <w:r>
        <w:rPr>
          <w:rFonts w:ascii="Calibri" w:hAnsi="Calibri"/>
          <w:b w:val="0"/>
          <w:i w:val="0"/>
          <w:color w:val="DCDCDC"/>
          <w:sz w:val="20"/>
        </w:rPr>
        <w:t>Quiet intensity. Internal. Like thinking out loud. Not performing — processing.</w:t>
      </w:r>
    </w:p>
    <w:p>
      <w:pPr>
        <w:spacing w:before="200" w:after="80"/>
        <w:shd w:val="clear" w:color="auto" w:fill="0A1520"/>
      </w:pPr>
      <w:r>
        <w:rPr>
          <w:rFonts w:ascii="Calibri" w:hAnsi="Calibri"/>
          <w:b/>
          <w:i w:val="0"/>
          <w:color w:val="64B4DC"/>
          <w:sz w:val="18"/>
        </w:rPr>
        <w:t xml:space="preserve">  DIALOGUE LINES  </w:t>
      </w:r>
    </w:p>
    <w:p>
      <w:pPr>
        <w:spacing w:before="80" w:after="40"/>
        <w:jc w:val="left"/>
      </w:pPr>
    </w:p>
    <w:p>
      <w:pPr>
        <w:spacing w:before="0" w:after="20"/>
      </w:pPr>
      <w:r>
        <w:rPr>
          <w:rFonts w:ascii="Calibri" w:hAnsi="Calibri"/>
          <w:b/>
          <w:i w:val="0"/>
          <w:color w:val="5082A0"/>
          <w:sz w:val="18"/>
        </w:rPr>
        <w:t xml:space="preserve">Line 01 — In-call   </w:t>
      </w:r>
      <w:r>
        <w:rPr>
          <w:rFonts w:ascii="Consolas" w:hAnsi="Consolas"/>
          <w:b w:val="0"/>
          <w:i w:val="0"/>
          <w:color w:val="8CC8E6"/>
          <w:sz w:val="20"/>
        </w:rPr>
        <w:t>...I'll find him.</w:t>
      </w:r>
    </w:p>
    <w:p>
      <w:pPr>
        <w:spacing w:before="0" w:after="20"/>
      </w:pPr>
      <w:r>
        <w:rPr>
          <w:rFonts w:ascii="Calibri" w:hAnsi="Calibri"/>
          <w:b/>
          <w:i w:val="0"/>
          <w:color w:val="5082A0"/>
          <w:sz w:val="18"/>
        </w:rPr>
        <w:t xml:space="preserve">Line 02 — Muttering   </w:t>
      </w:r>
      <w:r>
        <w:rPr>
          <w:rFonts w:ascii="Consolas" w:hAnsi="Consolas"/>
          <w:b w:val="0"/>
          <w:i w:val="0"/>
          <w:color w:val="8CC8E6"/>
          <w:sz w:val="20"/>
        </w:rPr>
        <w:t>Doesn't exist on any camera...</w:t>
      </w:r>
    </w:p>
    <w:p>
      <w:pPr>
        <w:spacing w:before="0" w:after="20"/>
      </w:pPr>
      <w:r>
        <w:rPr>
          <w:rFonts w:ascii="Calibri" w:hAnsi="Calibri"/>
          <w:b/>
          <w:i w:val="0"/>
          <w:color w:val="5082A0"/>
          <w:sz w:val="18"/>
        </w:rPr>
        <w:t xml:space="preserve">Line 03 — Muttering   </w:t>
      </w:r>
      <w:r>
        <w:rPr>
          <w:rFonts w:ascii="Consolas" w:hAnsi="Consolas"/>
          <w:b w:val="0"/>
          <w:i w:val="0"/>
          <w:color w:val="8CC8E6"/>
          <w:sz w:val="20"/>
        </w:rPr>
        <w:t>Then I need to stop looking for him.</w:t>
      </w:r>
    </w:p>
    <w:p>
      <w:pPr>
        <w:spacing w:before="0" w:after="20"/>
      </w:pPr>
      <w:r>
        <w:rPr>
          <w:rFonts w:ascii="Calibri" w:hAnsi="Calibri"/>
          <w:b/>
          <w:i w:val="0"/>
          <w:color w:val="5082A0"/>
          <w:sz w:val="18"/>
        </w:rPr>
        <w:t xml:space="preserve">Line 04 — Muttering   </w:t>
      </w:r>
      <w:r>
        <w:rPr>
          <w:rFonts w:ascii="Consolas" w:hAnsi="Consolas"/>
          <w:b w:val="0"/>
          <w:i w:val="0"/>
          <w:color w:val="8CC8E6"/>
          <w:sz w:val="20"/>
        </w:rPr>
        <w:t>I need to be him.</w:t>
      </w:r>
    </w:p>
    <w:p>
      <w:pPr>
        <w:spacing w:before="200" w:after="80"/>
        <w:shd w:val="clear" w:color="auto" w:fill="0A1520"/>
      </w:pPr>
      <w:r>
        <w:rPr>
          <w:rFonts w:ascii="Calibri" w:hAnsi="Calibri"/>
          <w:b/>
          <w:i w:val="0"/>
          <w:color w:val="64B4DC"/>
          <w:sz w:val="18"/>
        </w:rPr>
        <w:t xml:space="preserve">  PRODUCTION NOTES  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A0BED2"/>
          <w:sz w:val="20"/>
        </w:rPr>
        <w:t>Lines 02–04 are post-call muttering — they should feel like thoughts, not speech. Aim for barely-above-a-whisper energy.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A0BED2"/>
          <w:sz w:val="20"/>
        </w:rPr>
        <w:t>"I need to be him." — The most important line. Generate it last. It should sound like a decision being made, not a declaration.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A0BED2"/>
          <w:sz w:val="20"/>
        </w:rPr>
        <w:t>The “...” prefix in Line 01 signals a beat of silence before speaking — Fish Audio usually respects this.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A0BED2"/>
          <w:sz w:val="20"/>
        </w:rPr>
        <w:t>If the muttering lines feel too loud or performed, try adding “[whispered]” at the start of the prompt.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A0BED2"/>
          <w:sz w:val="20"/>
        </w:rPr>
        <w:t>Keep all four lines as separate generations so timing can be controlled in-engine.</w:t>
      </w:r>
    </w:p>
    <w:p/>
    <w:p>
      <w:pPr>
        <w:spacing w:before="120" w:after="120"/>
        <w:pBdr>
          <w:bottom w:val="single" w:sz="6" w:space="1" w:color="2C2C3E"/>
        </w:pBdr>
      </w:pPr>
    </w:p>
    <w:p>
      <w:pPr>
        <w:spacing w:before="160" w:after="120"/>
        <w:jc w:val="left"/>
      </w:pPr>
      <w:r>
        <w:rPr>
          <w:rFonts w:ascii="Calibri" w:hAnsi="Calibri"/>
          <w:b/>
          <w:i w:val="0"/>
          <w:color w:val="C8C8D2"/>
          <w:sz w:val="26"/>
        </w:rPr>
        <w:t>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72"/>
            <w:shd w:val="clear" w:color="auto" w:fill="0D0D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D2AA3C"/>
                <w:sz w:val="18"/>
              </w:rPr>
              <w:t>Character</w:t>
            </w:r>
          </w:p>
        </w:tc>
        <w:tc>
          <w:tcPr>
            <w:tcW w:type="dxa" w:w="2592"/>
            <w:shd w:val="clear" w:color="auto" w:fill="0D0D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D2AA3C"/>
                <w:sz w:val="18"/>
              </w:rPr>
              <w:t>Voice Style</w:t>
            </w:r>
          </w:p>
        </w:tc>
        <w:tc>
          <w:tcPr>
            <w:tcW w:type="dxa" w:w="936"/>
            <w:shd w:val="clear" w:color="auto" w:fill="0D0D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D2AA3C"/>
                <w:sz w:val="18"/>
              </w:rPr>
              <w:t>Speed</w:t>
            </w:r>
          </w:p>
        </w:tc>
        <w:tc>
          <w:tcPr>
            <w:tcW w:type="dxa" w:w="936"/>
            <w:shd w:val="clear" w:color="auto" w:fill="0D0D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D2AA3C"/>
                <w:sz w:val="18"/>
              </w:rPr>
              <w:t>Pitch</w:t>
            </w:r>
          </w:p>
        </w:tc>
        <w:tc>
          <w:tcPr>
            <w:tcW w:type="dxa" w:w="4032"/>
            <w:shd w:val="clear" w:color="auto" w:fill="0D0D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D2AA3C"/>
                <w:sz w:val="18"/>
              </w:rPr>
              <w:t>Key Tip</w:t>
            </w:r>
          </w:p>
        </w:tc>
      </w:tr>
      <w:tr>
        <w:tc>
          <w:tcPr>
            <w:tcW w:type="dxa" w:w="1872"/>
            <w:shd w:val="clear" w:color="auto" w:fill="0F0F22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The Caller</w:t>
            </w:r>
          </w:p>
        </w:tc>
        <w:tc>
          <w:tcPr>
            <w:tcW w:type="dxa" w:w="2592"/>
            <w:shd w:val="clear" w:color="auto" w:fill="0F0F22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Lance Reddick / Idris Elba</w:t>
            </w:r>
          </w:p>
        </w:tc>
        <w:tc>
          <w:tcPr>
            <w:tcW w:type="dxa" w:w="936"/>
            <w:shd w:val="clear" w:color="auto" w:fill="0F0F22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0.92</w:t>
            </w:r>
          </w:p>
        </w:tc>
        <w:tc>
          <w:tcPr>
            <w:tcW w:type="dxa" w:w="936"/>
            <w:shd w:val="clear" w:color="auto" w:fill="0F0F22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-2</w:t>
            </w:r>
          </w:p>
        </w:tc>
        <w:tc>
          <w:tcPr>
            <w:tcW w:type="dxa" w:w="4032"/>
            <w:shd w:val="clear" w:color="auto" w:fill="0F0F22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Flat delivery. Horror is in the calm.</w:t>
            </w:r>
          </w:p>
        </w:tc>
      </w:tr>
      <w:tr>
        <w:tc>
          <w:tcPr>
            <w:tcW w:type="dxa" w:w="1872"/>
            <w:shd w:val="clear" w:color="auto" w:fill="14142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The Detective</w:t>
            </w:r>
          </w:p>
        </w:tc>
        <w:tc>
          <w:tcPr>
            <w:tcW w:type="dxa" w:w="2592"/>
            <w:shd w:val="clear" w:color="auto" w:fill="14142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Timothy Olyphant</w:t>
            </w:r>
          </w:p>
        </w:tc>
        <w:tc>
          <w:tcPr>
            <w:tcW w:type="dxa" w:w="936"/>
            <w:shd w:val="clear" w:color="auto" w:fill="14142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0.90</w:t>
            </w:r>
          </w:p>
        </w:tc>
        <w:tc>
          <w:tcPr>
            <w:tcW w:type="dxa" w:w="936"/>
            <w:shd w:val="clear" w:color="auto" w:fill="14142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-1</w:t>
            </w:r>
          </w:p>
        </w:tc>
        <w:tc>
          <w:tcPr>
            <w:tcW w:type="dxa" w:w="4032"/>
            <w:shd w:val="clear" w:color="auto" w:fill="14142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Muttering lines: barely above a whisper.</w:t>
            </w:r>
          </w:p>
        </w:tc>
      </w:tr>
    </w:tbl>
    <w:p>
      <w:pPr>
        <w:spacing w:before="0" w:after="240"/>
        <w:jc w:val="left"/>
      </w:pPr>
    </w:p>
    <w:p>
      <w:pPr>
        <w:spacing w:before="120" w:after="120"/>
        <w:pBdr>
          <w:bottom w:val="single" w:sz="6" w:space="1" w:color="2C2C3E"/>
        </w:pBdr>
      </w:pPr>
    </w:p>
    <w:p>
      <w:pPr>
        <w:spacing w:before="80" w:after="40"/>
        <w:jc w:val="left"/>
      </w:pPr>
      <w:r>
        <w:rPr>
          <w:rFonts w:ascii="Calibri" w:hAnsi="Calibri"/>
          <w:b w:val="0"/>
          <w:i/>
          <w:color w:val="78788C"/>
          <w:sz w:val="18"/>
        </w:rPr>
        <w:t>Generate each line individually in Fish Audio for best results. Batch generation reduces expressiveness on short lines.</w:t>
      </w:r>
    </w:p>
    <w:p>
      <w:pPr>
        <w:spacing w:before="0" w:after="120"/>
        <w:jc w:val="right"/>
      </w:pPr>
      <w:r>
        <w:rPr>
          <w:rFonts w:ascii="Calibri" w:hAnsi="Calibri"/>
          <w:b w:val="0"/>
          <w:i w:val="0"/>
          <w:color w:val="505064"/>
          <w:sz w:val="16"/>
        </w:rPr>
        <w:t>Ghost Route  ·  Voice Production Reference  ·  v1.0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